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BF48" w14:textId="007F9E31" w:rsidR="00A2336C" w:rsidRDefault="00000000">
      <w:pPr>
        <w:pStyle w:val="Title"/>
      </w:pPr>
      <w:r>
        <w:t xml:space="preserve">HTTP Status Codes &amp; Minimal API in ASP.NET Core </w:t>
      </w:r>
    </w:p>
    <w:p w14:paraId="70B1118F" w14:textId="77777777" w:rsidR="00A2336C" w:rsidRDefault="00000000">
      <w:pPr>
        <w:pStyle w:val="Heading1"/>
      </w:pPr>
      <w:r>
        <w:t>A. HTTP Status Codes (Detailed Explanation)</w:t>
      </w:r>
    </w:p>
    <w:p w14:paraId="53FB8413" w14:textId="77777777" w:rsidR="00A2336C" w:rsidRDefault="00000000">
      <w:r>
        <w:t>HTTP status codes are standardized 3-digit numbers returned by the server in response to a client request. They indicate whether a request was successful or failed, and if failed, why. These are defined in RFC 7231.</w:t>
      </w:r>
    </w:p>
    <w:p w14:paraId="7306A0BF" w14:textId="77777777" w:rsidR="00A2336C" w:rsidRDefault="00000000">
      <w:pPr>
        <w:pStyle w:val="Heading2"/>
      </w:pPr>
      <w:r>
        <w:t>Five Categories of Status Codes</w:t>
      </w:r>
    </w:p>
    <w:p w14:paraId="6051A30A" w14:textId="77777777" w:rsidR="00A2336C" w:rsidRDefault="00000000">
      <w:pPr>
        <w:pStyle w:val="ListBullet"/>
      </w:pPr>
      <w:r>
        <w:t>1xx – Informational: Request received, still processing</w:t>
      </w:r>
    </w:p>
    <w:p w14:paraId="36E8A6F4" w14:textId="77777777" w:rsidR="00A2336C" w:rsidRDefault="00000000">
      <w:pPr>
        <w:pStyle w:val="ListBullet"/>
      </w:pPr>
      <w:r>
        <w:t>2xx – Success: Request successfully processed</w:t>
      </w:r>
    </w:p>
    <w:p w14:paraId="16599CD5" w14:textId="77777777" w:rsidR="00A2336C" w:rsidRDefault="00000000">
      <w:pPr>
        <w:pStyle w:val="ListBullet"/>
      </w:pPr>
      <w:r>
        <w:t>3xx – Redirection: Further action needed</w:t>
      </w:r>
    </w:p>
    <w:p w14:paraId="06E26815" w14:textId="77777777" w:rsidR="00A2336C" w:rsidRDefault="00000000">
      <w:pPr>
        <w:pStyle w:val="ListBullet"/>
      </w:pPr>
      <w:r>
        <w:t>4xx – Client Error: Problem with request</w:t>
      </w:r>
    </w:p>
    <w:p w14:paraId="36BF92CB" w14:textId="77777777" w:rsidR="00A2336C" w:rsidRDefault="00000000">
      <w:pPr>
        <w:pStyle w:val="ListBullet"/>
      </w:pPr>
      <w:r>
        <w:t>5xx – Server Error: Problem on server</w:t>
      </w:r>
    </w:p>
    <w:p w14:paraId="6E6F532E" w14:textId="77777777" w:rsidR="00A2336C" w:rsidRDefault="00000000">
      <w:pPr>
        <w:pStyle w:val="Heading2"/>
      </w:pPr>
      <w:r>
        <w:t>Detailed Breakdown</w:t>
      </w:r>
    </w:p>
    <w:p w14:paraId="3FD6F8F5" w14:textId="77777777" w:rsidR="00A2336C" w:rsidRDefault="00000000">
      <w:pPr>
        <w:pStyle w:val="ListBullet"/>
      </w:pPr>
      <w:r>
        <w:t>2xx – Success Codes</w:t>
      </w:r>
    </w:p>
    <w:p w14:paraId="3519A28D" w14:textId="77777777" w:rsidR="00A2336C" w:rsidRDefault="00000000">
      <w:pPr>
        <w:pStyle w:val="ListBullet2"/>
      </w:pPr>
      <w:r>
        <w:t>200 OK – Standard success response</w:t>
      </w:r>
    </w:p>
    <w:p w14:paraId="337DC301" w14:textId="77777777" w:rsidR="00A2336C" w:rsidRDefault="00000000">
      <w:pPr>
        <w:pStyle w:val="ListBullet2"/>
      </w:pPr>
      <w:r>
        <w:t>201 Created – Resource created successfully</w:t>
      </w:r>
    </w:p>
    <w:p w14:paraId="7AAED7A6" w14:textId="77777777" w:rsidR="00A2336C" w:rsidRDefault="00000000">
      <w:pPr>
        <w:pStyle w:val="ListBullet2"/>
      </w:pPr>
      <w:r>
        <w:t>202 Accepted – Processing later</w:t>
      </w:r>
    </w:p>
    <w:p w14:paraId="2093F6CA" w14:textId="77777777" w:rsidR="00A2336C" w:rsidRDefault="00000000">
      <w:pPr>
        <w:pStyle w:val="ListBullet2"/>
      </w:pPr>
      <w:r>
        <w:t>204 No Content – Success without body</w:t>
      </w:r>
    </w:p>
    <w:p w14:paraId="676F640B" w14:textId="77777777" w:rsidR="00A2336C" w:rsidRDefault="00000000">
      <w:pPr>
        <w:pStyle w:val="ListBullet"/>
      </w:pPr>
      <w:r>
        <w:t>4xx – Client Errors</w:t>
      </w:r>
    </w:p>
    <w:p w14:paraId="375DF0D5" w14:textId="77777777" w:rsidR="00A2336C" w:rsidRDefault="00000000">
      <w:pPr>
        <w:pStyle w:val="ListBullet2"/>
      </w:pPr>
      <w:r>
        <w:t>400 Bad Request – Invalid input</w:t>
      </w:r>
    </w:p>
    <w:p w14:paraId="29ECF85E" w14:textId="77777777" w:rsidR="00A2336C" w:rsidRDefault="00000000">
      <w:pPr>
        <w:pStyle w:val="ListBullet2"/>
      </w:pPr>
      <w:r>
        <w:t>401 Unauthorized – Authentication required</w:t>
      </w:r>
    </w:p>
    <w:p w14:paraId="0300F197" w14:textId="77777777" w:rsidR="00A2336C" w:rsidRDefault="00000000">
      <w:pPr>
        <w:pStyle w:val="ListBullet2"/>
      </w:pPr>
      <w:r>
        <w:t>403 Forbidden – Access denied</w:t>
      </w:r>
    </w:p>
    <w:p w14:paraId="5640CD40" w14:textId="77777777" w:rsidR="00A2336C" w:rsidRDefault="00000000">
      <w:pPr>
        <w:pStyle w:val="ListBullet2"/>
      </w:pPr>
      <w:r>
        <w:t>404 Not Found – Resource missing</w:t>
      </w:r>
    </w:p>
    <w:p w14:paraId="0F0EEE37" w14:textId="77777777" w:rsidR="00A2336C" w:rsidRDefault="00000000">
      <w:pPr>
        <w:pStyle w:val="ListBullet2"/>
      </w:pPr>
      <w:r>
        <w:t>409 Conflict – Duplicate or conflict</w:t>
      </w:r>
    </w:p>
    <w:p w14:paraId="4AD575EB" w14:textId="77777777" w:rsidR="00A2336C" w:rsidRDefault="00000000">
      <w:pPr>
        <w:pStyle w:val="ListBullet2"/>
      </w:pPr>
      <w:r>
        <w:t>415 Unsupported Media Type</w:t>
      </w:r>
    </w:p>
    <w:p w14:paraId="7A198C36" w14:textId="77777777" w:rsidR="00A2336C" w:rsidRDefault="00000000">
      <w:pPr>
        <w:pStyle w:val="ListBullet2"/>
      </w:pPr>
      <w:r>
        <w:t>422 Unprocessable Entity</w:t>
      </w:r>
    </w:p>
    <w:p w14:paraId="4124FDA3" w14:textId="77777777" w:rsidR="00A2336C" w:rsidRDefault="00000000">
      <w:pPr>
        <w:pStyle w:val="ListBullet2"/>
      </w:pPr>
      <w:r>
        <w:t>429 Too Many Requests</w:t>
      </w:r>
    </w:p>
    <w:p w14:paraId="4323202B" w14:textId="77777777" w:rsidR="00A2336C" w:rsidRDefault="00000000">
      <w:pPr>
        <w:pStyle w:val="ListBullet"/>
      </w:pPr>
      <w:r>
        <w:t>5xx – Server Errors</w:t>
      </w:r>
    </w:p>
    <w:p w14:paraId="3595F62D" w14:textId="77777777" w:rsidR="00A2336C" w:rsidRDefault="00000000">
      <w:pPr>
        <w:pStyle w:val="ListBullet2"/>
      </w:pPr>
      <w:r>
        <w:t>500 Internal Server Error</w:t>
      </w:r>
    </w:p>
    <w:p w14:paraId="5511ED0B" w14:textId="77777777" w:rsidR="00A2336C" w:rsidRDefault="00000000">
      <w:pPr>
        <w:pStyle w:val="ListBullet2"/>
      </w:pPr>
      <w:r>
        <w:t>502 Bad Gateway</w:t>
      </w:r>
    </w:p>
    <w:p w14:paraId="2BBFB0E3" w14:textId="77777777" w:rsidR="00A2336C" w:rsidRDefault="00000000">
      <w:pPr>
        <w:pStyle w:val="ListBullet2"/>
      </w:pPr>
      <w:r>
        <w:t>503 Service Unavailable</w:t>
      </w:r>
    </w:p>
    <w:p w14:paraId="73F1D1E6" w14:textId="77777777" w:rsidR="00A2336C" w:rsidRDefault="00000000">
      <w:pPr>
        <w:pStyle w:val="ListBullet2"/>
      </w:pPr>
      <w:r>
        <w:t>504 Gateway Timeout</w:t>
      </w:r>
    </w:p>
    <w:p w14:paraId="1F0E51CD" w14:textId="77777777" w:rsidR="00A2336C" w:rsidRDefault="00000000">
      <w:pPr>
        <w:pStyle w:val="Heading1"/>
      </w:pPr>
      <w:r>
        <w:lastRenderedPageBreak/>
        <w:t>B. ASP.NET Core Status Code Mapping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336C" w14:paraId="6DBB4403" w14:textId="77777777">
        <w:tc>
          <w:tcPr>
            <w:tcW w:w="2160" w:type="dxa"/>
          </w:tcPr>
          <w:p w14:paraId="0364F906" w14:textId="77777777" w:rsidR="00A2336C" w:rsidRDefault="00000000">
            <w:r>
              <w:t>Code</w:t>
            </w:r>
          </w:p>
        </w:tc>
        <w:tc>
          <w:tcPr>
            <w:tcW w:w="2160" w:type="dxa"/>
          </w:tcPr>
          <w:p w14:paraId="53B1FC99" w14:textId="77777777" w:rsidR="00A2336C" w:rsidRDefault="00000000">
            <w:r>
              <w:t>Meaning</w:t>
            </w:r>
          </w:p>
        </w:tc>
        <w:tc>
          <w:tcPr>
            <w:tcW w:w="2160" w:type="dxa"/>
          </w:tcPr>
          <w:p w14:paraId="6E3453DE" w14:textId="77777777" w:rsidR="00A2336C" w:rsidRDefault="00000000">
            <w:r>
              <w:t>Method</w:t>
            </w:r>
          </w:p>
        </w:tc>
        <w:tc>
          <w:tcPr>
            <w:tcW w:w="2160" w:type="dxa"/>
          </w:tcPr>
          <w:p w14:paraId="68826721" w14:textId="77777777" w:rsidR="00A2336C" w:rsidRDefault="00000000">
            <w:r>
              <w:t>Result Class</w:t>
            </w:r>
          </w:p>
        </w:tc>
      </w:tr>
      <w:tr w:rsidR="00A2336C" w14:paraId="54F00735" w14:textId="77777777">
        <w:tc>
          <w:tcPr>
            <w:tcW w:w="2160" w:type="dxa"/>
          </w:tcPr>
          <w:p w14:paraId="442D1DED" w14:textId="77777777" w:rsidR="00A2336C" w:rsidRDefault="00000000">
            <w:r>
              <w:t>200</w:t>
            </w:r>
          </w:p>
        </w:tc>
        <w:tc>
          <w:tcPr>
            <w:tcW w:w="2160" w:type="dxa"/>
          </w:tcPr>
          <w:p w14:paraId="11E1EA3D" w14:textId="77777777" w:rsidR="00A2336C" w:rsidRDefault="00000000">
            <w:r>
              <w:t>OK</w:t>
            </w:r>
          </w:p>
        </w:tc>
        <w:tc>
          <w:tcPr>
            <w:tcW w:w="2160" w:type="dxa"/>
          </w:tcPr>
          <w:p w14:paraId="22E3D12C" w14:textId="77777777" w:rsidR="00A2336C" w:rsidRDefault="00000000">
            <w:r>
              <w:t>Ok()</w:t>
            </w:r>
          </w:p>
        </w:tc>
        <w:tc>
          <w:tcPr>
            <w:tcW w:w="2160" w:type="dxa"/>
          </w:tcPr>
          <w:p w14:paraId="18DC4281" w14:textId="77777777" w:rsidR="00A2336C" w:rsidRDefault="00000000">
            <w:r>
              <w:t>OkResult / OkObjectResult</w:t>
            </w:r>
          </w:p>
        </w:tc>
      </w:tr>
      <w:tr w:rsidR="00A2336C" w14:paraId="515F0077" w14:textId="77777777">
        <w:tc>
          <w:tcPr>
            <w:tcW w:w="2160" w:type="dxa"/>
          </w:tcPr>
          <w:p w14:paraId="17516CE0" w14:textId="77777777" w:rsidR="00A2336C" w:rsidRDefault="00000000">
            <w:r>
              <w:t>201</w:t>
            </w:r>
          </w:p>
        </w:tc>
        <w:tc>
          <w:tcPr>
            <w:tcW w:w="2160" w:type="dxa"/>
          </w:tcPr>
          <w:p w14:paraId="29CA8114" w14:textId="77777777" w:rsidR="00A2336C" w:rsidRDefault="00000000">
            <w:r>
              <w:t>Created</w:t>
            </w:r>
          </w:p>
        </w:tc>
        <w:tc>
          <w:tcPr>
            <w:tcW w:w="2160" w:type="dxa"/>
          </w:tcPr>
          <w:p w14:paraId="58C69C7A" w14:textId="77777777" w:rsidR="00A2336C" w:rsidRDefault="00000000">
            <w:r>
              <w:t>Created(), CreatedAtAction()</w:t>
            </w:r>
          </w:p>
        </w:tc>
        <w:tc>
          <w:tcPr>
            <w:tcW w:w="2160" w:type="dxa"/>
          </w:tcPr>
          <w:p w14:paraId="566DE7B5" w14:textId="77777777" w:rsidR="00A2336C" w:rsidRDefault="00000000">
            <w:r>
              <w:t>CreatedResult</w:t>
            </w:r>
          </w:p>
        </w:tc>
      </w:tr>
      <w:tr w:rsidR="00A2336C" w14:paraId="0DFE6EEC" w14:textId="77777777">
        <w:tc>
          <w:tcPr>
            <w:tcW w:w="2160" w:type="dxa"/>
          </w:tcPr>
          <w:p w14:paraId="44A1BCC8" w14:textId="77777777" w:rsidR="00A2336C" w:rsidRDefault="00000000">
            <w:r>
              <w:t>202</w:t>
            </w:r>
          </w:p>
        </w:tc>
        <w:tc>
          <w:tcPr>
            <w:tcW w:w="2160" w:type="dxa"/>
          </w:tcPr>
          <w:p w14:paraId="0BD41F8C" w14:textId="77777777" w:rsidR="00A2336C" w:rsidRDefault="00000000">
            <w:r>
              <w:t>Accepted</w:t>
            </w:r>
          </w:p>
        </w:tc>
        <w:tc>
          <w:tcPr>
            <w:tcW w:w="2160" w:type="dxa"/>
          </w:tcPr>
          <w:p w14:paraId="63CAFDFF" w14:textId="77777777" w:rsidR="00A2336C" w:rsidRDefault="00000000">
            <w:r>
              <w:t>Accepted()</w:t>
            </w:r>
          </w:p>
        </w:tc>
        <w:tc>
          <w:tcPr>
            <w:tcW w:w="2160" w:type="dxa"/>
          </w:tcPr>
          <w:p w14:paraId="7D7F0C0E" w14:textId="77777777" w:rsidR="00A2336C" w:rsidRDefault="00000000">
            <w:r>
              <w:t>AcceptedResult</w:t>
            </w:r>
          </w:p>
        </w:tc>
      </w:tr>
      <w:tr w:rsidR="00A2336C" w14:paraId="12372DFD" w14:textId="77777777">
        <w:tc>
          <w:tcPr>
            <w:tcW w:w="2160" w:type="dxa"/>
          </w:tcPr>
          <w:p w14:paraId="74F214B2" w14:textId="77777777" w:rsidR="00A2336C" w:rsidRDefault="00000000">
            <w:r>
              <w:t>204</w:t>
            </w:r>
          </w:p>
        </w:tc>
        <w:tc>
          <w:tcPr>
            <w:tcW w:w="2160" w:type="dxa"/>
          </w:tcPr>
          <w:p w14:paraId="0610DD04" w14:textId="77777777" w:rsidR="00A2336C" w:rsidRDefault="00000000">
            <w:r>
              <w:t>No Content</w:t>
            </w:r>
          </w:p>
        </w:tc>
        <w:tc>
          <w:tcPr>
            <w:tcW w:w="2160" w:type="dxa"/>
          </w:tcPr>
          <w:p w14:paraId="4FFB88BE" w14:textId="77777777" w:rsidR="00A2336C" w:rsidRDefault="00000000">
            <w:r>
              <w:t>NoContent()</w:t>
            </w:r>
          </w:p>
        </w:tc>
        <w:tc>
          <w:tcPr>
            <w:tcW w:w="2160" w:type="dxa"/>
          </w:tcPr>
          <w:p w14:paraId="7FB9B3E4" w14:textId="77777777" w:rsidR="00A2336C" w:rsidRDefault="00000000">
            <w:r>
              <w:t>NoContentResult</w:t>
            </w:r>
          </w:p>
        </w:tc>
      </w:tr>
      <w:tr w:rsidR="00A2336C" w14:paraId="0DB1E0D6" w14:textId="77777777">
        <w:tc>
          <w:tcPr>
            <w:tcW w:w="2160" w:type="dxa"/>
          </w:tcPr>
          <w:p w14:paraId="69EBF5A2" w14:textId="77777777" w:rsidR="00A2336C" w:rsidRDefault="00000000">
            <w:r>
              <w:t>400</w:t>
            </w:r>
          </w:p>
        </w:tc>
        <w:tc>
          <w:tcPr>
            <w:tcW w:w="2160" w:type="dxa"/>
          </w:tcPr>
          <w:p w14:paraId="1C3B46EF" w14:textId="77777777" w:rsidR="00A2336C" w:rsidRDefault="00000000">
            <w:r>
              <w:t>Bad Request</w:t>
            </w:r>
          </w:p>
        </w:tc>
        <w:tc>
          <w:tcPr>
            <w:tcW w:w="2160" w:type="dxa"/>
          </w:tcPr>
          <w:p w14:paraId="291CF4B3" w14:textId="77777777" w:rsidR="00A2336C" w:rsidRDefault="00000000">
            <w:r>
              <w:t>BadRequest()</w:t>
            </w:r>
          </w:p>
        </w:tc>
        <w:tc>
          <w:tcPr>
            <w:tcW w:w="2160" w:type="dxa"/>
          </w:tcPr>
          <w:p w14:paraId="56E44181" w14:textId="77777777" w:rsidR="00A2336C" w:rsidRDefault="00000000">
            <w:r>
              <w:t>BadRequestResult</w:t>
            </w:r>
          </w:p>
        </w:tc>
      </w:tr>
      <w:tr w:rsidR="00A2336C" w14:paraId="73D1D84D" w14:textId="77777777">
        <w:tc>
          <w:tcPr>
            <w:tcW w:w="2160" w:type="dxa"/>
          </w:tcPr>
          <w:p w14:paraId="7C0B2597" w14:textId="77777777" w:rsidR="00A2336C" w:rsidRDefault="00000000">
            <w:r>
              <w:t>401</w:t>
            </w:r>
          </w:p>
        </w:tc>
        <w:tc>
          <w:tcPr>
            <w:tcW w:w="2160" w:type="dxa"/>
          </w:tcPr>
          <w:p w14:paraId="52AE065E" w14:textId="77777777" w:rsidR="00A2336C" w:rsidRDefault="00000000">
            <w:r>
              <w:t>Unauthorized</w:t>
            </w:r>
          </w:p>
        </w:tc>
        <w:tc>
          <w:tcPr>
            <w:tcW w:w="2160" w:type="dxa"/>
          </w:tcPr>
          <w:p w14:paraId="79372F5E" w14:textId="77777777" w:rsidR="00A2336C" w:rsidRDefault="00000000">
            <w:r>
              <w:t>Unauthorized()</w:t>
            </w:r>
          </w:p>
        </w:tc>
        <w:tc>
          <w:tcPr>
            <w:tcW w:w="2160" w:type="dxa"/>
          </w:tcPr>
          <w:p w14:paraId="55212694" w14:textId="77777777" w:rsidR="00A2336C" w:rsidRDefault="00000000">
            <w:r>
              <w:t>UnauthorizedResult</w:t>
            </w:r>
          </w:p>
        </w:tc>
      </w:tr>
      <w:tr w:rsidR="00A2336C" w14:paraId="6ED09289" w14:textId="77777777">
        <w:tc>
          <w:tcPr>
            <w:tcW w:w="2160" w:type="dxa"/>
          </w:tcPr>
          <w:p w14:paraId="5463E853" w14:textId="77777777" w:rsidR="00A2336C" w:rsidRDefault="00000000">
            <w:r>
              <w:t>403</w:t>
            </w:r>
          </w:p>
        </w:tc>
        <w:tc>
          <w:tcPr>
            <w:tcW w:w="2160" w:type="dxa"/>
          </w:tcPr>
          <w:p w14:paraId="17D496CA" w14:textId="77777777" w:rsidR="00A2336C" w:rsidRDefault="00000000">
            <w:r>
              <w:t>Forbidden</w:t>
            </w:r>
          </w:p>
        </w:tc>
        <w:tc>
          <w:tcPr>
            <w:tcW w:w="2160" w:type="dxa"/>
          </w:tcPr>
          <w:p w14:paraId="51A986AB" w14:textId="77777777" w:rsidR="00A2336C" w:rsidRDefault="00000000">
            <w:r>
              <w:t>Forbid()</w:t>
            </w:r>
          </w:p>
        </w:tc>
        <w:tc>
          <w:tcPr>
            <w:tcW w:w="2160" w:type="dxa"/>
          </w:tcPr>
          <w:p w14:paraId="6FA02C4E" w14:textId="77777777" w:rsidR="00A2336C" w:rsidRDefault="00000000">
            <w:r>
              <w:t>ForbidResult</w:t>
            </w:r>
          </w:p>
        </w:tc>
      </w:tr>
      <w:tr w:rsidR="00A2336C" w14:paraId="63BCA86E" w14:textId="77777777">
        <w:tc>
          <w:tcPr>
            <w:tcW w:w="2160" w:type="dxa"/>
          </w:tcPr>
          <w:p w14:paraId="529288AE" w14:textId="77777777" w:rsidR="00A2336C" w:rsidRDefault="00000000">
            <w:r>
              <w:t>404</w:t>
            </w:r>
          </w:p>
        </w:tc>
        <w:tc>
          <w:tcPr>
            <w:tcW w:w="2160" w:type="dxa"/>
          </w:tcPr>
          <w:p w14:paraId="5A925F3D" w14:textId="77777777" w:rsidR="00A2336C" w:rsidRDefault="00000000">
            <w:r>
              <w:t>Not Found</w:t>
            </w:r>
          </w:p>
        </w:tc>
        <w:tc>
          <w:tcPr>
            <w:tcW w:w="2160" w:type="dxa"/>
          </w:tcPr>
          <w:p w14:paraId="3C5C93CF" w14:textId="77777777" w:rsidR="00A2336C" w:rsidRDefault="00000000">
            <w:r>
              <w:t>NotFound()</w:t>
            </w:r>
          </w:p>
        </w:tc>
        <w:tc>
          <w:tcPr>
            <w:tcW w:w="2160" w:type="dxa"/>
          </w:tcPr>
          <w:p w14:paraId="469F2E36" w14:textId="77777777" w:rsidR="00A2336C" w:rsidRDefault="00000000">
            <w:r>
              <w:t>NotFoundResult</w:t>
            </w:r>
          </w:p>
        </w:tc>
      </w:tr>
      <w:tr w:rsidR="00A2336C" w14:paraId="71B44E1A" w14:textId="77777777">
        <w:tc>
          <w:tcPr>
            <w:tcW w:w="2160" w:type="dxa"/>
          </w:tcPr>
          <w:p w14:paraId="5796637E" w14:textId="77777777" w:rsidR="00A2336C" w:rsidRDefault="00000000">
            <w:r>
              <w:t>409</w:t>
            </w:r>
          </w:p>
        </w:tc>
        <w:tc>
          <w:tcPr>
            <w:tcW w:w="2160" w:type="dxa"/>
          </w:tcPr>
          <w:p w14:paraId="3F73C951" w14:textId="77777777" w:rsidR="00A2336C" w:rsidRDefault="00000000">
            <w:r>
              <w:t>Conflict</w:t>
            </w:r>
          </w:p>
        </w:tc>
        <w:tc>
          <w:tcPr>
            <w:tcW w:w="2160" w:type="dxa"/>
          </w:tcPr>
          <w:p w14:paraId="57FEFB85" w14:textId="77777777" w:rsidR="00A2336C" w:rsidRDefault="00000000">
            <w:r>
              <w:t>Conflict()</w:t>
            </w:r>
          </w:p>
        </w:tc>
        <w:tc>
          <w:tcPr>
            <w:tcW w:w="2160" w:type="dxa"/>
          </w:tcPr>
          <w:p w14:paraId="6C040803" w14:textId="77777777" w:rsidR="00A2336C" w:rsidRDefault="00000000">
            <w:r>
              <w:t>ConflictResult</w:t>
            </w:r>
          </w:p>
        </w:tc>
      </w:tr>
      <w:tr w:rsidR="00A2336C" w14:paraId="6FF8B579" w14:textId="77777777">
        <w:tc>
          <w:tcPr>
            <w:tcW w:w="2160" w:type="dxa"/>
          </w:tcPr>
          <w:p w14:paraId="2D2534C1" w14:textId="77777777" w:rsidR="00A2336C" w:rsidRDefault="00000000">
            <w:r>
              <w:t>500</w:t>
            </w:r>
          </w:p>
        </w:tc>
        <w:tc>
          <w:tcPr>
            <w:tcW w:w="2160" w:type="dxa"/>
          </w:tcPr>
          <w:p w14:paraId="0765ACF4" w14:textId="77777777" w:rsidR="00A2336C" w:rsidRDefault="00000000">
            <w:r>
              <w:t>Server Error</w:t>
            </w:r>
          </w:p>
        </w:tc>
        <w:tc>
          <w:tcPr>
            <w:tcW w:w="2160" w:type="dxa"/>
          </w:tcPr>
          <w:p w14:paraId="62A8C223" w14:textId="77777777" w:rsidR="00A2336C" w:rsidRDefault="00000000">
            <w:r>
              <w:t>Problem(), StatusCode(500)</w:t>
            </w:r>
          </w:p>
        </w:tc>
        <w:tc>
          <w:tcPr>
            <w:tcW w:w="2160" w:type="dxa"/>
          </w:tcPr>
          <w:p w14:paraId="7F2CAD13" w14:textId="77777777" w:rsidR="00A2336C" w:rsidRDefault="00000000">
            <w:r>
              <w:t>ObjectResult</w:t>
            </w:r>
          </w:p>
        </w:tc>
      </w:tr>
    </w:tbl>
    <w:p w14:paraId="3356E1A9" w14:textId="77777777" w:rsidR="00A2336C" w:rsidRDefault="00000000">
      <w:r>
        <w:t>These helper methods simplify returning HTTP responses in ASP.NET Core controllers.</w:t>
      </w:r>
    </w:p>
    <w:p w14:paraId="271BF03B" w14:textId="77777777" w:rsidR="00A2336C" w:rsidRDefault="00000000">
      <w:pPr>
        <w:pStyle w:val="Heading2"/>
      </w:pPr>
      <w:r>
        <w:t>Code Examples</w:t>
      </w:r>
    </w:p>
    <w:p w14:paraId="75DBC71F" w14:textId="77777777" w:rsidR="00A2336C" w:rsidRDefault="00000000">
      <w:r>
        <w:t>[HttpGet]</w:t>
      </w:r>
      <w:r>
        <w:br/>
        <w:t>public IActionResult Get()</w:t>
      </w:r>
      <w:r>
        <w:br/>
        <w:t>{</w:t>
      </w:r>
      <w:r>
        <w:br/>
        <w:t xml:space="preserve"> return Ok(data);</w:t>
      </w:r>
      <w:r>
        <w:br/>
        <w:t>}</w:t>
      </w:r>
    </w:p>
    <w:p w14:paraId="0B72D93D" w14:textId="77777777" w:rsidR="00A2336C" w:rsidRDefault="00000000">
      <w:r>
        <w:t>[HttpPost]</w:t>
      </w:r>
      <w:r>
        <w:br/>
        <w:t>public IActionResult Create(Item item)</w:t>
      </w:r>
      <w:r>
        <w:br/>
        <w:t>{</w:t>
      </w:r>
      <w:r>
        <w:br/>
        <w:t xml:space="preserve"> return Created("/item/1", item);</w:t>
      </w:r>
      <w:r>
        <w:br/>
        <w:t>}</w:t>
      </w:r>
    </w:p>
    <w:p w14:paraId="5004BF11" w14:textId="77777777" w:rsidR="00A2336C" w:rsidRDefault="00000000">
      <w:r>
        <w:t>[HttpDelete]</w:t>
      </w:r>
      <w:r>
        <w:br/>
        <w:t>public IActionResult Delete()</w:t>
      </w:r>
      <w:r>
        <w:br/>
        <w:t>{</w:t>
      </w:r>
      <w:r>
        <w:br/>
        <w:t xml:space="preserve"> return NoContent();</w:t>
      </w:r>
      <w:r>
        <w:br/>
        <w:t>}</w:t>
      </w:r>
    </w:p>
    <w:p w14:paraId="6122DB12" w14:textId="77777777" w:rsidR="00A2336C" w:rsidRDefault="00000000">
      <w:pPr>
        <w:pStyle w:val="Heading1"/>
      </w:pPr>
      <w:r>
        <w:lastRenderedPageBreak/>
        <w:t>C. Minimal API (Detailed Documentation)</w:t>
      </w:r>
    </w:p>
    <w:p w14:paraId="113B30F6" w14:textId="77777777" w:rsidR="00A2336C" w:rsidRDefault="00000000">
      <w:r>
        <w:t>Minimal API is a feature introduced in .NET 6 that allows developers to build APIs with minimal code, without using controllers or complex setup.</w:t>
      </w:r>
    </w:p>
    <w:p w14:paraId="26D204AB" w14:textId="77777777" w:rsidR="00A2336C" w:rsidRDefault="00000000">
      <w:pPr>
        <w:pStyle w:val="Heading2"/>
      </w:pPr>
      <w:r>
        <w:t>Core Concept</w:t>
      </w:r>
    </w:p>
    <w:p w14:paraId="6209C98B" w14:textId="77777777" w:rsidR="00A2336C" w:rsidRDefault="00000000">
      <w:r>
        <w:t>It eliminates controllers and uses direct route mapping in Program.cs.</w:t>
      </w:r>
    </w:p>
    <w:p w14:paraId="2C85C6E5" w14:textId="77777777" w:rsidR="00A2336C" w:rsidRDefault="00000000">
      <w:r>
        <w:t>Example:</w:t>
      </w:r>
      <w:r>
        <w:br/>
        <w:t>var app = WebApplication.CreateBuilder(args).Build();</w:t>
      </w:r>
      <w:r>
        <w:br/>
        <w:t>app.MapGet("/", () =&gt; "Hello World");</w:t>
      </w:r>
      <w:r>
        <w:br/>
        <w:t>app.Run();</w:t>
      </w:r>
    </w:p>
    <w:p w14:paraId="232BFA29" w14:textId="77777777" w:rsidR="00A2336C" w:rsidRDefault="00000000">
      <w:pPr>
        <w:pStyle w:val="Heading2"/>
      </w:pPr>
      <w:r>
        <w:t>Features</w:t>
      </w:r>
    </w:p>
    <w:p w14:paraId="6928CEDC" w14:textId="77777777" w:rsidR="00A2336C" w:rsidRDefault="00000000">
      <w:pPr>
        <w:pStyle w:val="ListBullet"/>
      </w:pPr>
      <w:r>
        <w:t>Lightweight and fast</w:t>
      </w:r>
    </w:p>
    <w:p w14:paraId="5D94B133" w14:textId="77777777" w:rsidR="00A2336C" w:rsidRDefault="00000000">
      <w:pPr>
        <w:pStyle w:val="ListBullet"/>
      </w:pPr>
      <w:r>
        <w:t>No controllers required</w:t>
      </w:r>
    </w:p>
    <w:p w14:paraId="2C5EE538" w14:textId="77777777" w:rsidR="00A2336C" w:rsidRDefault="00000000">
      <w:pPr>
        <w:pStyle w:val="ListBullet"/>
      </w:pPr>
      <w:r>
        <w:t>Inline routing</w:t>
      </w:r>
    </w:p>
    <w:p w14:paraId="4F8C5A34" w14:textId="77777777" w:rsidR="00A2336C" w:rsidRDefault="00000000">
      <w:pPr>
        <w:pStyle w:val="ListBullet"/>
      </w:pPr>
      <w:r>
        <w:t>Supports dependency injection</w:t>
      </w:r>
    </w:p>
    <w:p w14:paraId="566D53F5" w14:textId="77777777" w:rsidR="00A2336C" w:rsidRDefault="00000000">
      <w:pPr>
        <w:pStyle w:val="ListBullet"/>
      </w:pPr>
      <w:r>
        <w:t>Supports filters and middleware</w:t>
      </w:r>
    </w:p>
    <w:p w14:paraId="3B3ABA64" w14:textId="77777777" w:rsidR="00A2336C" w:rsidRDefault="00000000">
      <w:pPr>
        <w:pStyle w:val="Heading2"/>
      </w:pPr>
      <w:r>
        <w:t>HTTP Methods Mapping</w:t>
      </w:r>
    </w:p>
    <w:p w14:paraId="570D66BE" w14:textId="77777777" w:rsidR="00A2336C" w:rsidRDefault="00000000">
      <w:pPr>
        <w:pStyle w:val="ListBullet"/>
      </w:pPr>
      <w:r>
        <w:t>MapGet() – GET</w:t>
      </w:r>
    </w:p>
    <w:p w14:paraId="382B6DC0" w14:textId="77777777" w:rsidR="00A2336C" w:rsidRDefault="00000000">
      <w:pPr>
        <w:pStyle w:val="ListBullet"/>
      </w:pPr>
      <w:r>
        <w:t>MapPost() – POST</w:t>
      </w:r>
    </w:p>
    <w:p w14:paraId="751E39B6" w14:textId="77777777" w:rsidR="00A2336C" w:rsidRDefault="00000000">
      <w:pPr>
        <w:pStyle w:val="ListBullet"/>
      </w:pPr>
      <w:r>
        <w:t>MapPut() – PUT</w:t>
      </w:r>
    </w:p>
    <w:p w14:paraId="2398E897" w14:textId="77777777" w:rsidR="00A2336C" w:rsidRDefault="00000000">
      <w:pPr>
        <w:pStyle w:val="ListBullet"/>
      </w:pPr>
      <w:r>
        <w:t>MapDelete() – DELETE</w:t>
      </w:r>
    </w:p>
    <w:p w14:paraId="3C1FAADE" w14:textId="77777777" w:rsidR="00A2336C" w:rsidRDefault="00000000">
      <w:pPr>
        <w:pStyle w:val="ListBullet"/>
      </w:pPr>
      <w:r>
        <w:t>MapPatch() – PATCH</w:t>
      </w:r>
    </w:p>
    <w:p w14:paraId="25EAE177" w14:textId="77777777" w:rsidR="00A2336C" w:rsidRDefault="00000000">
      <w:pPr>
        <w:pStyle w:val="Heading2"/>
      </w:pPr>
      <w:r>
        <w:t>Dependency Injection</w:t>
      </w:r>
    </w:p>
    <w:p w14:paraId="3ED84B67" w14:textId="77777777" w:rsidR="00A2336C" w:rsidRDefault="00000000">
      <w:r>
        <w:t>Services can be injected directly into route handlers as parameters.</w:t>
      </w:r>
    </w:p>
    <w:p w14:paraId="0AD1789A" w14:textId="77777777" w:rsidR="00A2336C" w:rsidRDefault="00000000">
      <w:pPr>
        <w:pStyle w:val="Heading2"/>
      </w:pPr>
      <w:r>
        <w:t>Results Handling</w:t>
      </w:r>
    </w:p>
    <w:p w14:paraId="210C58AE" w14:textId="77777777" w:rsidR="00A2336C" w:rsidRDefault="00000000">
      <w:r>
        <w:t>Use Results.Ok(), Results.NotFound(), Results.Created(), etc.</w:t>
      </w:r>
    </w:p>
    <w:p w14:paraId="71B2CF8B" w14:textId="77777777" w:rsidR="00A2336C" w:rsidRDefault="00000000">
      <w:pPr>
        <w:pStyle w:val="Heading2"/>
      </w:pPr>
      <w:r>
        <w:t>Advanced Features</w:t>
      </w:r>
    </w:p>
    <w:p w14:paraId="73D0FA82" w14:textId="77777777" w:rsidR="00A2336C" w:rsidRDefault="00000000">
      <w:pPr>
        <w:pStyle w:val="ListBullet"/>
      </w:pPr>
      <w:r>
        <w:t>Route Groups using MapGroup()</w:t>
      </w:r>
    </w:p>
    <w:p w14:paraId="33274689" w14:textId="77777777" w:rsidR="00A2336C" w:rsidRDefault="00000000">
      <w:pPr>
        <w:pStyle w:val="ListBullet"/>
      </w:pPr>
      <w:r>
        <w:t>Endpoint Filters</w:t>
      </w:r>
    </w:p>
    <w:p w14:paraId="04C9D29C" w14:textId="77777777" w:rsidR="00A2336C" w:rsidRDefault="00000000">
      <w:pPr>
        <w:pStyle w:val="ListBullet"/>
      </w:pPr>
      <w:r>
        <w:t>Authentication &amp; Authorization</w:t>
      </w:r>
    </w:p>
    <w:p w14:paraId="4DA1602C" w14:textId="77777777" w:rsidR="00A2336C" w:rsidRDefault="00000000">
      <w:pPr>
        <w:pStyle w:val="ListBullet"/>
      </w:pPr>
      <w:r>
        <w:t>Swagger integration</w:t>
      </w:r>
    </w:p>
    <w:p w14:paraId="17E1DD73" w14:textId="3EE6447C" w:rsidR="00A2336C" w:rsidRDefault="00000000" w:rsidP="00CC5BA9">
      <w:pPr>
        <w:pStyle w:val="ListBullet"/>
      </w:pPr>
      <w:r>
        <w:t>TypedResults for better API documentatio</w:t>
      </w:r>
      <w:r w:rsidR="00CC5BA9">
        <w:t>n.</w:t>
      </w:r>
    </w:p>
    <w:p w14:paraId="48AD4C82" w14:textId="77777777" w:rsidR="00CC5BA9" w:rsidRDefault="00CC5BA9" w:rsidP="00CC5BA9">
      <w:pPr>
        <w:pStyle w:val="ListBullet"/>
        <w:numPr>
          <w:ilvl w:val="0"/>
          <w:numId w:val="0"/>
        </w:numPr>
        <w:ind w:left="360" w:hanging="360"/>
      </w:pPr>
    </w:p>
    <w:p w14:paraId="76EC729B" w14:textId="77777777" w:rsidR="00CC5BA9" w:rsidRDefault="00CC5BA9" w:rsidP="00CC5BA9">
      <w:pPr>
        <w:pStyle w:val="ListBullet"/>
        <w:numPr>
          <w:ilvl w:val="0"/>
          <w:numId w:val="0"/>
        </w:numPr>
        <w:ind w:left="360" w:hanging="360"/>
      </w:pPr>
    </w:p>
    <w:p w14:paraId="52736CD7" w14:textId="77777777" w:rsidR="00CC5BA9" w:rsidRDefault="00CC5BA9" w:rsidP="00CC5BA9">
      <w:pPr>
        <w:pStyle w:val="ListBullet"/>
        <w:numPr>
          <w:ilvl w:val="0"/>
          <w:numId w:val="0"/>
        </w:numPr>
        <w:ind w:left="360" w:hanging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C5BA9" w:rsidRPr="00CC5BA9" w14:paraId="238A15E8" w14:textId="77777777">
        <w:tc>
          <w:tcPr>
            <w:tcW w:w="140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AAF960" w14:textId="0A816A73" w:rsidR="00CC5BA9" w:rsidRPr="00CC5BA9" w:rsidRDefault="00CC5BA9" w:rsidP="00CC5BA9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 xml:space="preserve">   </w:t>
            </w:r>
            <w:r w:rsidRPr="00CC5BA9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7960" w:type="dxa"/>
            <w:tcBorders>
              <w:top w:val="single" w:sz="2" w:space="0" w:color="1E40AF"/>
              <w:left w:val="single" w:sz="2" w:space="0" w:color="1E40AF"/>
              <w:bottom w:val="single" w:sz="2" w:space="0" w:color="1E40AF"/>
              <w:right w:val="single" w:sz="2" w:space="0" w:color="1E40AF"/>
            </w:tcBorders>
            <w:shd w:val="clear" w:color="auto" w:fill="1E40A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2D8668" w14:textId="77777777" w:rsidR="00CC5BA9" w:rsidRPr="00CC5BA9" w:rsidRDefault="00CC5BA9" w:rsidP="00CC5BA9">
            <w:pPr>
              <w:pStyle w:val="ListBullet"/>
              <w:rPr>
                <w:color w:val="FFFFFF" w:themeColor="background1"/>
                <w:lang w:val="en-IN"/>
              </w:rPr>
            </w:pPr>
            <w:r w:rsidRPr="00CC5BA9">
              <w:rPr>
                <w:b/>
                <w:bCs/>
                <w:color w:val="FFFFFF" w:themeColor="background1"/>
                <w:lang w:val="en-IN"/>
              </w:rPr>
              <w:t>What was added for Minimal API</w:t>
            </w:r>
          </w:p>
        </w:tc>
      </w:tr>
      <w:tr w:rsidR="00CC5BA9" w:rsidRPr="00CC5BA9" w14:paraId="795CC2D1" w14:textId="77777777"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771BC2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b/>
                <w:bCs/>
                <w:lang w:val="en-IN"/>
              </w:rPr>
              <w:t>.NET 6</w:t>
            </w:r>
          </w:p>
        </w:tc>
        <w:tc>
          <w:tcPr>
            <w:tcW w:w="7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7096FB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lang w:val="en-IN"/>
              </w:rPr>
              <w:t xml:space="preserve">Initial launch — </w:t>
            </w:r>
            <w:proofErr w:type="spellStart"/>
            <w:r w:rsidRPr="00CC5BA9">
              <w:rPr>
                <w:lang w:val="en-IN"/>
              </w:rPr>
              <w:t>MapGet</w:t>
            </w:r>
            <w:proofErr w:type="spellEnd"/>
            <w:r w:rsidRPr="00CC5BA9">
              <w:rPr>
                <w:lang w:val="en-IN"/>
              </w:rPr>
              <w:t>/Post/Put/Delete, DI in parameters, Results class, basic routing</w:t>
            </w:r>
          </w:p>
        </w:tc>
      </w:tr>
      <w:tr w:rsidR="00CC5BA9" w:rsidRPr="00CC5BA9" w14:paraId="6EA2CCF0" w14:textId="77777777"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AACF7F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b/>
                <w:bCs/>
                <w:lang w:val="en-IN"/>
              </w:rPr>
              <w:t>.NET 7</w:t>
            </w:r>
          </w:p>
        </w:tc>
        <w:tc>
          <w:tcPr>
            <w:tcW w:w="7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E739D8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lang w:val="en-IN"/>
              </w:rPr>
              <w:t xml:space="preserve">Route groups, endpoint filters, </w:t>
            </w:r>
            <w:proofErr w:type="spellStart"/>
            <w:r w:rsidRPr="00CC5BA9">
              <w:rPr>
                <w:lang w:val="en-IN"/>
              </w:rPr>
              <w:t>TypedResults</w:t>
            </w:r>
            <w:proofErr w:type="spellEnd"/>
            <w:r w:rsidRPr="00CC5BA9">
              <w:rPr>
                <w:lang w:val="en-IN"/>
              </w:rPr>
              <w:t>, improved parameter binding, route group auth</w:t>
            </w:r>
          </w:p>
        </w:tc>
      </w:tr>
      <w:tr w:rsidR="00CC5BA9" w:rsidRPr="00CC5BA9" w14:paraId="041CFE5E" w14:textId="77777777"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9CF93D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b/>
                <w:bCs/>
                <w:lang w:val="en-IN"/>
              </w:rPr>
              <w:t>.NET 8</w:t>
            </w:r>
          </w:p>
        </w:tc>
        <w:tc>
          <w:tcPr>
            <w:tcW w:w="7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128248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lang w:val="en-IN"/>
              </w:rPr>
              <w:t xml:space="preserve">Form binding support, keyed DI services, </w:t>
            </w:r>
            <w:proofErr w:type="spellStart"/>
            <w:r w:rsidRPr="00CC5BA9">
              <w:rPr>
                <w:lang w:val="en-IN"/>
              </w:rPr>
              <w:t>antiforgery</w:t>
            </w:r>
            <w:proofErr w:type="spellEnd"/>
            <w:r w:rsidRPr="00CC5BA9">
              <w:rPr>
                <w:lang w:val="en-IN"/>
              </w:rPr>
              <w:t>, request timeout middleware</w:t>
            </w:r>
          </w:p>
        </w:tc>
      </w:tr>
      <w:tr w:rsidR="00CC5BA9" w:rsidRPr="00CC5BA9" w14:paraId="64678B11" w14:textId="77777777">
        <w:tc>
          <w:tcPr>
            <w:tcW w:w="1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571983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b/>
                <w:bCs/>
                <w:lang w:val="en-IN"/>
              </w:rPr>
              <w:t>.NET 9</w:t>
            </w:r>
          </w:p>
        </w:tc>
        <w:tc>
          <w:tcPr>
            <w:tcW w:w="79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37AADBB" w14:textId="77777777" w:rsidR="00CC5BA9" w:rsidRPr="00CC5BA9" w:rsidRDefault="00CC5BA9" w:rsidP="00CC5BA9">
            <w:pPr>
              <w:pStyle w:val="ListBullet"/>
              <w:rPr>
                <w:lang w:val="en-IN"/>
              </w:rPr>
            </w:pPr>
            <w:r w:rsidRPr="00CC5BA9">
              <w:rPr>
                <w:lang w:val="en-IN"/>
              </w:rPr>
              <w:t xml:space="preserve">Native AOT (Ahead-of-Time) compilation support, enhanced built-in </w:t>
            </w:r>
            <w:proofErr w:type="spellStart"/>
            <w:r w:rsidRPr="00CC5BA9">
              <w:rPr>
                <w:lang w:val="en-IN"/>
              </w:rPr>
              <w:t>OpenAPI</w:t>
            </w:r>
            <w:proofErr w:type="spellEnd"/>
            <w:r w:rsidRPr="00CC5BA9">
              <w:rPr>
                <w:lang w:val="en-IN"/>
              </w:rPr>
              <w:t xml:space="preserve"> generation</w:t>
            </w:r>
          </w:p>
        </w:tc>
      </w:tr>
    </w:tbl>
    <w:p w14:paraId="0ADC1D0B" w14:textId="77777777" w:rsidR="00CC5BA9" w:rsidRDefault="00CC5BA9" w:rsidP="00CC5BA9">
      <w:pPr>
        <w:pStyle w:val="ListBullet"/>
        <w:numPr>
          <w:ilvl w:val="0"/>
          <w:numId w:val="0"/>
        </w:numPr>
      </w:pPr>
    </w:p>
    <w:p w14:paraId="3ACFD8C0" w14:textId="77777777" w:rsidR="00CC5BA9" w:rsidRDefault="00CC5BA9" w:rsidP="00CC5BA9">
      <w:pPr>
        <w:pStyle w:val="ListBullet"/>
        <w:numPr>
          <w:ilvl w:val="0"/>
          <w:numId w:val="0"/>
        </w:numPr>
      </w:pPr>
    </w:p>
    <w:p w14:paraId="6FD23E86" w14:textId="77777777" w:rsidR="00CC5BA9" w:rsidRDefault="00CC5BA9" w:rsidP="00CC5BA9">
      <w:pPr>
        <w:pStyle w:val="ListBullet"/>
        <w:numPr>
          <w:ilvl w:val="0"/>
          <w:numId w:val="0"/>
        </w:numPr>
      </w:pPr>
    </w:p>
    <w:p w14:paraId="224C0126" w14:textId="77777777" w:rsidR="00CC5BA9" w:rsidRDefault="00CC5BA9" w:rsidP="00CC5BA9">
      <w:pPr>
        <w:pStyle w:val="ListBullet"/>
        <w:numPr>
          <w:ilvl w:val="0"/>
          <w:numId w:val="0"/>
        </w:numPr>
      </w:pPr>
    </w:p>
    <w:p w14:paraId="28A990DC" w14:textId="77777777" w:rsidR="00CC5BA9" w:rsidRPr="00CC5BA9" w:rsidRDefault="00CC5BA9" w:rsidP="00CC5BA9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</w:rPr>
      </w:pPr>
      <w:r w:rsidRPr="00CC5BA9">
        <w:rPr>
          <w:b/>
          <w:bCs/>
          <w:color w:val="4F81BD" w:themeColor="accent1"/>
          <w:sz w:val="28"/>
          <w:szCs w:val="28"/>
        </w:rPr>
        <w:t>Best Practices</w:t>
      </w:r>
    </w:p>
    <w:p w14:paraId="0C270092" w14:textId="77777777" w:rsidR="00CC5BA9" w:rsidRPr="00CC5BA9" w:rsidRDefault="00CC5BA9" w:rsidP="00CC5BA9">
      <w:pPr>
        <w:pStyle w:val="ListBullet"/>
        <w:tabs>
          <w:tab w:val="clear" w:pos="360"/>
        </w:tabs>
        <w:ind w:left="0" w:firstLine="0"/>
      </w:pPr>
      <w:r w:rsidRPr="00CC5BA9">
        <w:t xml:space="preserve">Use </w:t>
      </w:r>
      <w:proofErr w:type="spellStart"/>
      <w:r w:rsidRPr="00CC5BA9">
        <w:t>TypedResults</w:t>
      </w:r>
      <w:proofErr w:type="spellEnd"/>
      <w:r w:rsidRPr="00CC5BA9">
        <w:t xml:space="preserve"> instead of Results</w:t>
      </w:r>
    </w:p>
    <w:p w14:paraId="4F4DA0CD" w14:textId="77777777" w:rsidR="00CC5BA9" w:rsidRPr="00CC5BA9" w:rsidRDefault="00CC5BA9" w:rsidP="00CC5BA9">
      <w:pPr>
        <w:pStyle w:val="ListBullet"/>
        <w:tabs>
          <w:tab w:val="clear" w:pos="360"/>
        </w:tabs>
        <w:ind w:left="0" w:firstLine="0"/>
      </w:pPr>
      <w:r w:rsidRPr="00CC5BA9">
        <w:t xml:space="preserve">Group endpoints using </w:t>
      </w:r>
      <w:proofErr w:type="spellStart"/>
      <w:proofErr w:type="gramStart"/>
      <w:r w:rsidRPr="00CC5BA9">
        <w:t>MapGroup</w:t>
      </w:r>
      <w:proofErr w:type="spellEnd"/>
      <w:r w:rsidRPr="00CC5BA9">
        <w:t>(</w:t>
      </w:r>
      <w:proofErr w:type="gramEnd"/>
      <w:r w:rsidRPr="00CC5BA9">
        <w:t>)</w:t>
      </w:r>
    </w:p>
    <w:p w14:paraId="701EC86A" w14:textId="77777777" w:rsidR="00CC5BA9" w:rsidRPr="00CC5BA9" w:rsidRDefault="00CC5BA9" w:rsidP="00CC5BA9">
      <w:pPr>
        <w:pStyle w:val="ListBullet"/>
        <w:tabs>
          <w:tab w:val="clear" w:pos="360"/>
        </w:tabs>
        <w:ind w:left="0" w:firstLine="0"/>
      </w:pPr>
      <w:r w:rsidRPr="00CC5BA9">
        <w:t>Use endpoint filters for validation</w:t>
      </w:r>
    </w:p>
    <w:p w14:paraId="67FB7295" w14:textId="77777777" w:rsidR="00CC5BA9" w:rsidRPr="00CC5BA9" w:rsidRDefault="00CC5BA9" w:rsidP="00CC5BA9">
      <w:pPr>
        <w:pStyle w:val="ListBullet"/>
        <w:tabs>
          <w:tab w:val="clear" w:pos="360"/>
        </w:tabs>
        <w:ind w:left="0" w:firstLine="0"/>
      </w:pPr>
      <w:r w:rsidRPr="00CC5BA9">
        <w:t>Add Swagger documentation</w:t>
      </w:r>
    </w:p>
    <w:p w14:paraId="3467A382" w14:textId="77777777" w:rsidR="00CC5BA9" w:rsidRPr="00CC5BA9" w:rsidRDefault="00CC5BA9" w:rsidP="00CC5BA9">
      <w:pPr>
        <w:pStyle w:val="ListBullet"/>
        <w:tabs>
          <w:tab w:val="clear" w:pos="360"/>
        </w:tabs>
        <w:ind w:left="0" w:firstLine="0"/>
      </w:pPr>
      <w:r w:rsidRPr="00CC5BA9">
        <w:t>Organize endpoints into separate files</w:t>
      </w:r>
    </w:p>
    <w:p w14:paraId="76254AB4" w14:textId="77777777" w:rsidR="00CC5BA9" w:rsidRDefault="00CC5BA9" w:rsidP="00CC5BA9">
      <w:pPr>
        <w:pStyle w:val="ListBullet"/>
        <w:numPr>
          <w:ilvl w:val="0"/>
          <w:numId w:val="0"/>
        </w:numPr>
      </w:pPr>
    </w:p>
    <w:sectPr w:rsidR="00CC5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1E2459"/>
    <w:multiLevelType w:val="hybridMultilevel"/>
    <w:tmpl w:val="2E1EC270"/>
    <w:lvl w:ilvl="0" w:tplc="44C49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253252">
    <w:abstractNumId w:val="8"/>
  </w:num>
  <w:num w:numId="2" w16cid:durableId="1189100044">
    <w:abstractNumId w:val="6"/>
  </w:num>
  <w:num w:numId="3" w16cid:durableId="835997365">
    <w:abstractNumId w:val="5"/>
  </w:num>
  <w:num w:numId="4" w16cid:durableId="629478973">
    <w:abstractNumId w:val="4"/>
  </w:num>
  <w:num w:numId="5" w16cid:durableId="983508359">
    <w:abstractNumId w:val="7"/>
  </w:num>
  <w:num w:numId="6" w16cid:durableId="1874806423">
    <w:abstractNumId w:val="3"/>
  </w:num>
  <w:num w:numId="7" w16cid:durableId="1242059955">
    <w:abstractNumId w:val="2"/>
  </w:num>
  <w:num w:numId="8" w16cid:durableId="1148278902">
    <w:abstractNumId w:val="1"/>
  </w:num>
  <w:num w:numId="9" w16cid:durableId="1214345344">
    <w:abstractNumId w:val="0"/>
  </w:num>
  <w:num w:numId="10" w16cid:durableId="1350990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5471"/>
    <w:rsid w:val="00A2336C"/>
    <w:rsid w:val="00AA1D8D"/>
    <w:rsid w:val="00B47730"/>
    <w:rsid w:val="00CB0664"/>
    <w:rsid w:val="00CC5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2346A"/>
  <w14:defaultImageDpi w14:val="300"/>
  <w15:docId w15:val="{CBB66DC6-3EA9-47F9-8386-A0A9FBDF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Deekshitha</cp:lastModifiedBy>
  <cp:revision>2</cp:revision>
  <dcterms:created xsi:type="dcterms:W3CDTF">2026-04-15T08:59:00Z</dcterms:created>
  <dcterms:modified xsi:type="dcterms:W3CDTF">2026-04-15T08:59:00Z</dcterms:modified>
  <cp:category/>
</cp:coreProperties>
</file>